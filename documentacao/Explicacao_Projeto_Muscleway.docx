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331"/>
          <w:sz w:val="56"/>
        </w:rPr>
        <w:t>Muscleway</w:t>
        <w:br/>
      </w:r>
      <w:r>
        <w:rPr>
          <w:color w:val="2C91C6"/>
          <w:sz w:val="30"/>
        </w:rPr>
        <w:t>Explica??o do c?digo - Flutter + IA</w:t>
      </w:r>
    </w:p>
    <w:p>
      <w:pPr>
        <w:jc w:val="center"/>
      </w:pPr>
      <w:r>
        <w:t>Material para apresenta??o do projeto final. O documento explica a arquitetura, a parte Flutter, a parte de IA e o roteiro de apresenta??o.</w:t>
      </w:r>
    </w:p>
    <w:p>
      <w:pPr>
        <w:pStyle w:val="Heading1"/>
      </w:pPr>
      <w:r>
        <w:t>Resumo da arquitetura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Camada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Responsabilidade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Flutter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Interface, navega??o, login, cadastro, cat?logo, produtos, carrinho e chat.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SQLite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Armazena usu?rios e produtos localmente.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Backend IA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Recebe perguntas do app e chama a OpenAI com a chave protegida.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OpenAI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Arial" w:hAnsi="Arial"/>
                <w:sz w:val="18"/>
              </w:rPr>
              <w:t>Gera respostas inteligentes usando pergunta e cat?logo.</w:t>
            </w:r>
          </w:p>
        </w:tc>
      </w:tr>
    </w:tbl>
    <w:p>
      <w:pPr>
        <w:pStyle w:val="Heading1"/>
      </w:pPr>
      <w:r>
        <w:t>1. Vis?o geral do projeto</w:t>
      </w:r>
    </w:p>
    <w:p>
      <w:r>
        <w:t>O projeto Muscleway ? um aplicativo Flutter de loja de suplementos. Ele possui login, cadastro, cat?logo de produtos, busca, filtros por categoria, p?gina de detalhes, carrinho de compras e um consultor com IA.</w:t>
      </w:r>
    </w:p>
    <w:p>
      <w:r>
        <w:t>A ideia principal ? simular um aplicativo real de e-commerce para suplementos esportivos, com visual mais profissional, navega??o simples e uma ?rea de intelig?ncia artificial para ajudar o cliente a escolher produtos conforme seu objetivo.</w:t>
      </w:r>
    </w:p>
    <w:p>
      <w:r>
        <w:t>O projeto original foi mantido separado. As melhorias foram feitas na pasta Projeto-final-flutter-melhorado/app_muscley, para permitir compara??o com a vers?o inicial.</w:t>
      </w:r>
    </w:p>
    <w:p>
      <w:pPr>
        <w:pStyle w:val="Heading1"/>
      </w:pPr>
      <w:r>
        <w:t>2. Arquitetura geral</w:t>
      </w:r>
    </w:p>
    <w:p>
      <w:r>
        <w:t>A arquitetura foi dividida em duas partes principais: o aplicativo Flutter e o backend de IA.</w:t>
      </w:r>
    </w:p>
    <w:p>
      <w:r>
        <w:t>O Flutter cuida da interface, navega??o, formul?rios, cat?logo, carrinho e comunica??o com o backend.</w:t>
      </w:r>
    </w:p>
    <w:p>
      <w:r>
        <w:t>O backend de IA fica na pasta backend_ai e ? respons?vel por receber a pergunta do app, chamar a API da OpenAI com seguran?a e devolver a resposta para o Flutter.</w:t>
      </w:r>
    </w:p>
    <w:p>
      <w:r>
        <w:t>Essa separa??o ? importante porque a chave da OpenAI nunca deve ficar dentro do app Flutter. Se a chave ficar no APK, qualquer pessoa poderia extrair e usar indevidamente.</w:t>
      </w:r>
    </w:p>
    <w:p>
      <w:pPr>
        <w:pStyle w:val="Heading1"/>
      </w:pPr>
      <w:r>
        <w:t>3. Parte Flutter: estrutura do aplicativo</w:t>
      </w:r>
    </w:p>
    <w:p>
      <w:r>
        <w:t>O Flutter foi usado para construir toda a experi?ncia visual do app. Ele organiza as telas em p?ginas, usa widgets reutiliz?veis e mant?m o tema centralizado para facilitar manuten??o.</w:t>
      </w:r>
    </w:p>
    <w:p>
      <w:r>
        <w:t>A navega??o ? feita por rotas nomeadas. Por exemplo, /home abre a tela principal, /carrinho abre o carrinho e /chat-ia abre a aba do consultor de IA.</w:t>
      </w:r>
    </w:p>
    <w:p>
      <w:r>
        <w:t>Os widgets foram separados para reduzir repeti??o. O bot?o principal fica em BotaoWidget, o logo em BrandLogoWidget e o card de produto em ProdutoCardWidget.</w:t>
      </w:r>
    </w:p>
    <w:p>
      <w:pPr>
        <w:pStyle w:val="Heading1"/>
      </w:pPr>
      <w:r>
        <w:t>4. Login, cadastro e sess?o</w:t>
      </w:r>
    </w:p>
    <w:p>
      <w:r>
        <w:t>O cadastro cria um usu?rio local no SQLite. Antes de salvar, o app valida se o e-mail ? v?lido, se a senha tem tamanho m?nimo e se a confirma??o de senha est? correta.</w:t>
      </w:r>
    </w:p>
    <w:p>
      <w:r>
        <w:t>A senha n?o ? salva como texto puro. Ela passa por hash SHA-256 no UsuarioDatabase, melhorando a seguran?a em compara??o com salvar a senha diretamente.</w:t>
      </w:r>
    </w:p>
    <w:p>
      <w:r>
        <w:t>Quando o login ? bem-sucedido, o usu?rio ? salvo no SessaoController. A Home usa esse controller para exibir uma sauda??o com o primeiro nome do usu?rio.</w:t>
      </w:r>
    </w:p>
    <w:p>
      <w:pPr>
        <w:pStyle w:val="Heading1"/>
      </w:pPr>
      <w:r>
        <w:t>5. Banco de dados local</w:t>
      </w:r>
    </w:p>
    <w:p>
      <w:r>
        <w:t>O projeto usa SQLite com a biblioteca sqflite. Existem dois bancos principais: um para usu?rios e outro para produtos.</w:t>
      </w:r>
    </w:p>
    <w:p>
      <w:r>
        <w:t>UsuarioDatabase cria a tabela usuarios, cadastra novos usu?rios, busca usu?rio por login e normaliza o e-mail para evitar duplicidade por letras mai?sculas/min?sculas.</w:t>
      </w:r>
    </w:p>
    <w:p>
      <w:r>
        <w:t>ProdutoDatabase cria a tabela produtos e insere exemplos de suplementos caso o banco ainda esteja vazio. Esses produtos alimentam o cat?logo, filtros e tamb?m o contexto enviado para a IA.</w:t>
      </w:r>
    </w:p>
    <w:p>
      <w:pPr>
        <w:pStyle w:val="Heading1"/>
      </w:pPr>
      <w:r>
        <w:t>6. Cat?logo, busca e produtos</w:t>
      </w:r>
    </w:p>
    <w:p>
      <w:r>
        <w:t>A Home carrega os produtos do SQLite e exibe em cards. Cada card mostra nome, categoria, descri??o curta, pre?o com desconto no Pix e pre?o no cart?o.</w:t>
      </w:r>
    </w:p>
    <w:p>
      <w:r>
        <w:t>A busca filtra por nome, descri??o e categoria. Isso facilita encontrar itens como whey, creatina, kit ou pr?-treino.</w:t>
      </w:r>
    </w:p>
    <w:p>
      <w:r>
        <w:t>As categorias aparecem em chips horizontais. Ao selecionar uma categoria, a lista ? filtrada dinamicamente.</w:t>
      </w:r>
    </w:p>
    <w:p>
      <w:pPr>
        <w:pStyle w:val="Heading1"/>
      </w:pPr>
      <w:r>
        <w:t>7. Carrinho de compras</w:t>
      </w:r>
    </w:p>
    <w:p>
      <w:r>
        <w:t>O carrinho ? controlado pelo CarrinhoController, que mant?m uma lista de itens em mem?ria durante a sess?o do app.</w:t>
      </w:r>
    </w:p>
    <w:p>
      <w:r>
        <w:t>Cada item possui produto e quantidade. O controller calcula total de itens e valor total usando fold.</w:t>
      </w:r>
    </w:p>
    <w:p>
      <w:r>
        <w:t>A tela do carrinho permite aumentar, diminuir e remover itens. Tamb?m mostra uma barra de progresso para frete gr?tis acima de R$ 150 e um resumo final do pedido.</w:t>
      </w:r>
    </w:p>
    <w:p>
      <w:pPr>
        <w:pStyle w:val="Heading1"/>
      </w:pPr>
      <w:r>
        <w:t>8. Parte de IA: como funciona</w:t>
      </w:r>
    </w:p>
    <w:p>
      <w:r>
        <w:t>A IA foi separada em duas camadas. A primeira ? a interface Flutter, onde o usu?rio digita sua pergunta. A segunda ? o backend local, que fica fora do app e chama a OpenAI.</w:t>
      </w:r>
    </w:p>
    <w:p>
      <w:r>
        <w:t>O app envia para o backend a pergunta do usu?rio e a lista de produtos do cat?logo. Assim a IA responde usando os produtos que realmente existem no app.</w:t>
      </w:r>
    </w:p>
    <w:p>
      <w:r>
        <w:t>Se o backend estiver desligado ou a OpenAI n?o responder, o app usa um fallback local. Esse fallback faz sugest?es simples por palavras-chave, para a tela nunca ficar quebrada.</w:t>
      </w:r>
    </w:p>
    <w:p>
      <w:pPr>
        <w:pStyle w:val="Heading1"/>
      </w:pPr>
      <w:r>
        <w:t>9. Backend da IA</w:t>
      </w:r>
    </w:p>
    <w:p>
      <w:r>
        <w:t>O backend fica em backend_ai/server.dart e roda com o comando dart server.dart.</w:t>
      </w:r>
    </w:p>
    <w:p>
      <w:r>
        <w:t>Ele l? as vari?veis do arquivo .env: OPENAI_API_KEY, OPENAI_MODEL e PORT.</w:t>
      </w:r>
    </w:p>
    <w:p>
      <w:r>
        <w:t>A rota /health serve para testar se o backend est? vivo e se a chave foi carregada. A rota /chat recebe a pergunta e os produtos, chama a OpenAI e retorna uma resposta em JSON.</w:t>
      </w:r>
    </w:p>
    <w:p>
      <w:r>
        <w:t>No emulador Android, o app acessa o backend pelo endere?o http://10.0.2.2:3001. Esse endere?o representa o localhost do computador visto de dentro do emulador.</w:t>
      </w:r>
    </w:p>
    <w:p>
      <w:pPr>
        <w:pStyle w:val="Heading1"/>
      </w:pPr>
      <w:r>
        <w:t>10. Seguran?a da chave da OpenAI</w:t>
      </w:r>
    </w:p>
    <w:p>
      <w:r>
        <w:t>A chave da OpenAI n?o fica no Flutter. Isso ? importante porque apps mobile podem ser desmontados e analisados. Se a chave estivesse no c?digo Flutter, ela poderia ser roubada.</w:t>
      </w:r>
    </w:p>
    <w:p>
      <w:r>
        <w:t>Por isso foi criada a pasta backend_ai. A chave fica em backend_ai/.env, que foi adicionada ao .gitignore para n?o ser enviada ao GitHub.</w:t>
      </w:r>
    </w:p>
    <w:p>
      <w:r>
        <w:t>Em um projeto real publicado, esse backend deveria ficar em um servidor na nuvem. Para apresenta??o escolar, rodar localmente j? demonstra a arquitetura correta.</w:t>
      </w:r>
    </w:p>
    <w:p>
      <w:pPr>
        <w:pStyle w:val="Heading1"/>
      </w:pPr>
      <w:r>
        <w:t>11. Como rodar para apresenta??o</w:t>
      </w:r>
    </w:p>
    <w:p>
      <w:r>
        <w:t>Terminal 1: entrar na pasta app_muscley e rodar flutter run.</w:t>
      </w:r>
    </w:p>
    <w:p>
      <w:r>
        <w:t>Terminal 2: entrar na pasta app_muscley/backend_ai e rodar dart server.dart.</w:t>
      </w:r>
    </w:p>
    <w:p>
      <w:r>
        <w:t>Com os dois terminais ligados, abra a aba Consultor IA no aplicativo e pergunte algo como: Quero ganhar massa muscular, o que voc? recomenda?</w:t>
      </w:r>
    </w:p>
    <w:p>
      <w:r>
        <w:t>Se a IA real estiver funcionando, a resposta vem da OpenAI. Se houver erro de cr?dito ou chave, o app ainda retorna resposta local para n?o travar.</w:t>
      </w:r>
    </w:p>
    <w:p>
      <w:pPr>
        <w:pStyle w:val="Heading1"/>
      </w:pPr>
      <w:r>
        <w:t>12. Roteiro curto para falar ao professor</w:t>
      </w:r>
    </w:p>
    <w:p>
      <w:r>
        <w:t>Este projeto come?ou como um app Flutter simples e foi evolu?do para um prot?tipo de e-commerce de suplementos chamado Muscleway.</w:t>
      </w:r>
    </w:p>
    <w:p>
      <w:r>
        <w:t>A parte Flutter foi respons?vel por interface, navega??o, cadastro, login, produtos e carrinho. Usei SQLite para armazenar usu?rios e produtos localmente.</w:t>
      </w:r>
    </w:p>
    <w:p>
      <w:r>
        <w:t>A parte de IA foi feita com uma arquitetura mais segura: o app n?o guarda a chave da API. Ele chama um backend local em Dart, e esse backend chama a OpenAI.</w:t>
      </w:r>
    </w:p>
    <w:p>
      <w:r>
        <w:t>Tamb?m existe fallback local, ent?o o chat continua funcionando mesmo se a API estiver sem cr?dito, sem internet ou com o backend desligado.</w:t>
      </w:r>
    </w:p>
    <w:p>
      <w:r>
        <w:t>A principal evolu??o foi transformar um app b?sico em uma experi?ncia mais parecida com um produto real, com visual mais profissional e fluxo completo de compra.</w:t>
      </w:r>
    </w:p>
    <w:p>
      <w:pPr>
        <w:pStyle w:val="Heading1"/>
      </w:pPr>
      <w:r>
        <w:t>Tabela de arquivos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Arquivo</w:t>
            </w:r>
          </w:p>
        </w:tc>
        <w:tc>
          <w:tcPr>
            <w:tcW w:type="dxa" w:w="4896"/>
          </w:tcPr>
          <w:p>
            <w:r>
              <w:t>Fun??o no projeto</w:t>
            </w:r>
          </w:p>
        </w:tc>
      </w:tr>
      <w:tr>
        <w:tc>
          <w:tcPr>
            <w:tcW w:type="dxa" w:w="4896"/>
          </w:tcPr>
          <w:p>
            <w:r>
              <w:t>lib/main.dart</w:t>
            </w:r>
          </w:p>
        </w:tc>
        <w:tc>
          <w:tcPr>
            <w:tcW w:type="dxa" w:w="4896"/>
          </w:tcPr>
          <w:p>
            <w:r>
              <w:t>Ponto de entrada do app. Chama runApp e inicializa o AppMuscley.</w:t>
            </w:r>
          </w:p>
        </w:tc>
      </w:tr>
      <w:tr>
        <w:tc>
          <w:tcPr>
            <w:tcW w:type="dxa" w:w="4896"/>
          </w:tcPr>
          <w:p>
            <w:r>
              <w:t>lib/src/app.muscley.dart</w:t>
            </w:r>
          </w:p>
        </w:tc>
        <w:tc>
          <w:tcPr>
            <w:tcW w:type="dxa" w:w="4896"/>
          </w:tcPr>
          <w:p>
            <w:r>
              <w:t>Configura MaterialApp, tema, t?tulo do app e rotas como login, home, carrinho, produto e chat de IA.</w:t>
            </w:r>
          </w:p>
        </w:tc>
      </w:tr>
      <w:tr>
        <w:tc>
          <w:tcPr>
            <w:tcW w:type="dxa" w:w="4896"/>
          </w:tcPr>
          <w:p>
            <w:r>
              <w:t>lib/src/theme/app_theme.dart</w:t>
            </w:r>
          </w:p>
        </w:tc>
        <w:tc>
          <w:tcPr>
            <w:tcW w:type="dxa" w:w="4896"/>
          </w:tcPr>
          <w:p>
            <w:r>
              <w:t>Centraliza as cores, tema escuro, bot?es, campos e estilos globais. A identidade usa preto, branco e azul beb?.</w:t>
            </w:r>
          </w:p>
        </w:tc>
      </w:tr>
      <w:tr>
        <w:tc>
          <w:tcPr>
            <w:tcW w:type="dxa" w:w="4896"/>
          </w:tcPr>
          <w:p>
            <w:r>
              <w:t>lib/src/pages/login_page.dart</w:t>
            </w:r>
          </w:p>
        </w:tc>
        <w:tc>
          <w:tcPr>
            <w:tcW w:type="dxa" w:w="4896"/>
          </w:tcPr>
          <w:p>
            <w:r>
              <w:t>Tela de login. Valida e-mail/senha e chama o banco local para autenticar o usu?rio.</w:t>
            </w:r>
          </w:p>
        </w:tc>
      </w:tr>
      <w:tr>
        <w:tc>
          <w:tcPr>
            <w:tcW w:type="dxa" w:w="4896"/>
          </w:tcPr>
          <w:p>
            <w:r>
              <w:t>lib/src/pages/cadastro_page.dart</w:t>
            </w:r>
          </w:p>
        </w:tc>
        <w:tc>
          <w:tcPr>
            <w:tcW w:type="dxa" w:w="4896"/>
          </w:tcPr>
          <w:p>
            <w:r>
              <w:t>Tela de cadastro. Valida dados, confirma senha e salva usu?rio no SQLite.</w:t>
            </w:r>
          </w:p>
        </w:tc>
      </w:tr>
      <w:tr>
        <w:tc>
          <w:tcPr>
            <w:tcW w:type="dxa" w:w="4896"/>
          </w:tcPr>
          <w:p>
            <w:r>
              <w:t>lib/src/pages/home_page.dart</w:t>
            </w:r>
          </w:p>
        </w:tc>
        <w:tc>
          <w:tcPr>
            <w:tcW w:type="dxa" w:w="4896"/>
          </w:tcPr>
          <w:p>
            <w:r>
              <w:t>Tela principal da loja. Mostra campanha, benef?cios, busca, categorias e lista de produtos.</w:t>
            </w:r>
          </w:p>
        </w:tc>
      </w:tr>
      <w:tr>
        <w:tc>
          <w:tcPr>
            <w:tcW w:type="dxa" w:w="4896"/>
          </w:tcPr>
          <w:p>
            <w:r>
              <w:t>lib/src/pages/produto_page.dart</w:t>
            </w:r>
          </w:p>
        </w:tc>
        <w:tc>
          <w:tcPr>
            <w:tcW w:type="dxa" w:w="4896"/>
          </w:tcPr>
          <w:p>
            <w:r>
              <w:t>Tela de detalhes do produto, com pre?o no Pix, descri??o, benef?cios e bot?o para adicionar ao carrinho.</w:t>
            </w:r>
          </w:p>
        </w:tc>
      </w:tr>
      <w:tr>
        <w:tc>
          <w:tcPr>
            <w:tcW w:type="dxa" w:w="4896"/>
          </w:tcPr>
          <w:p>
            <w:r>
              <w:t>lib/src/pages/carrinho_page.dart</w:t>
            </w:r>
          </w:p>
        </w:tc>
        <w:tc>
          <w:tcPr>
            <w:tcW w:type="dxa" w:w="4896"/>
          </w:tcPr>
          <w:p>
            <w:r>
              <w:t>Tela do carrinho. Permite aumentar, diminuir, remover produtos e finalizar compra.</w:t>
            </w:r>
          </w:p>
        </w:tc>
      </w:tr>
      <w:tr>
        <w:tc>
          <w:tcPr>
            <w:tcW w:type="dxa" w:w="4896"/>
          </w:tcPr>
          <w:p>
            <w:r>
              <w:t>lib/src/pages/chat_ia_page.dart</w:t>
            </w:r>
          </w:p>
        </w:tc>
        <w:tc>
          <w:tcPr>
            <w:tcW w:type="dxa" w:w="4896"/>
          </w:tcPr>
          <w:p>
            <w:r>
              <w:t>Tela exclusiva do consultor IA. Permite conversar e pedir sugest?es de suplementos.</w:t>
            </w:r>
          </w:p>
        </w:tc>
      </w:tr>
    </w:tbl>
    <w:p>
      <w:pPr>
        <w:pStyle w:val="Heading1"/>
      </w:pPr>
      <w:r>
        <w:t>Comandos essenciais</w:t>
      </w:r>
    </w:p>
    <w:p>
      <w:r>
        <w:t>Terminal 1 - aplicativo Flutter:</w:t>
      </w:r>
    </w:p>
    <w:p>
      <w:r>
        <w:t>cd ...\app_muscley</w:t>
        <w:br/>
        <w:t>flutter run</w:t>
      </w:r>
    </w:p>
    <w:p>
      <w:r>
        <w:t>Terminal 2 - backend da IA:</w:t>
      </w:r>
    </w:p>
    <w:p>
      <w:r>
        <w:t>cd ...\app_muscley\backend_ai</w:t>
        <w:br/>
        <w:t>dart server.dart</w:t>
      </w:r>
    </w:p>
    <w:p>
      <w:r>
        <w:t>Teste do backend: http://localhost:3001/health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